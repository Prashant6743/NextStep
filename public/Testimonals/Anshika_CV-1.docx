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5E8E8" w14:textId="77777777" w:rsidR="00D22078" w:rsidRPr="007F6E3D" w:rsidRDefault="00000000">
      <w:pPr>
        <w:rPr>
          <w:b/>
          <w:bCs/>
          <w:sz w:val="52"/>
          <w:szCs w:val="52"/>
        </w:rPr>
      </w:pPr>
      <w:r w:rsidRPr="007F6E3D">
        <w:rPr>
          <w:b/>
          <w:bCs/>
          <w:sz w:val="52"/>
          <w:szCs w:val="52"/>
        </w:rPr>
        <w:t>ANSHIKA JAISWAL</w:t>
      </w:r>
    </w:p>
    <w:p w14:paraId="3B34F3E8" w14:textId="5F2401D0" w:rsidR="00D22078" w:rsidRDefault="00000000">
      <w:r>
        <w:t>+91 991</w:t>
      </w:r>
      <w:r w:rsidR="007F6E3D">
        <w:t>9</w:t>
      </w:r>
      <w:r>
        <w:t>717227 | anshikajais2009@gmail.com | Lucknow, Uttar Pradesh</w:t>
      </w:r>
    </w:p>
    <w:p w14:paraId="797DED36" w14:textId="77777777" w:rsidR="00D22078" w:rsidRDefault="00D22078"/>
    <w:p w14:paraId="6F0219F7" w14:textId="77777777" w:rsidR="00D22078" w:rsidRPr="007F6E3D" w:rsidRDefault="00000000">
      <w:pPr>
        <w:rPr>
          <w:b/>
          <w:bCs/>
          <w:sz w:val="40"/>
          <w:szCs w:val="40"/>
        </w:rPr>
      </w:pPr>
      <w:r w:rsidRPr="007F6E3D">
        <w:rPr>
          <w:b/>
          <w:bCs/>
          <w:sz w:val="40"/>
          <w:szCs w:val="40"/>
        </w:rPr>
        <w:t>SUMMARY</w:t>
      </w:r>
    </w:p>
    <w:p w14:paraId="3EAB018E" w14:textId="77777777" w:rsidR="00D22078" w:rsidRDefault="00000000">
      <w:r>
        <w:t>HR professional with experience in recruitment strategy and conflict resolution at Inked Whispers. Proven ability to lead teams and coordinate successful events, utilizing public speaking and creative direction skills to drive organizational growth. Committed to fostering engaging work environments that enhance team collaboration.</w:t>
      </w:r>
    </w:p>
    <w:p w14:paraId="416782EC" w14:textId="77777777" w:rsidR="00D22078" w:rsidRDefault="00D22078"/>
    <w:p w14:paraId="3B166583" w14:textId="77777777" w:rsidR="00D22078" w:rsidRPr="007F6E3D" w:rsidRDefault="00000000">
      <w:pPr>
        <w:rPr>
          <w:b/>
          <w:bCs/>
          <w:sz w:val="40"/>
          <w:szCs w:val="40"/>
        </w:rPr>
      </w:pPr>
      <w:r w:rsidRPr="007F6E3D">
        <w:rPr>
          <w:b/>
          <w:bCs/>
          <w:sz w:val="40"/>
          <w:szCs w:val="40"/>
        </w:rPr>
        <w:t>SKILLS</w:t>
      </w:r>
    </w:p>
    <w:p w14:paraId="65411AE5" w14:textId="77777777" w:rsidR="00D22078" w:rsidRDefault="00000000" w:rsidP="007F6E3D">
      <w:pPr>
        <w:pStyle w:val="ListParagraph"/>
        <w:numPr>
          <w:ilvl w:val="0"/>
          <w:numId w:val="18"/>
        </w:numPr>
      </w:pPr>
      <w:r>
        <w:t>Project Management</w:t>
      </w:r>
    </w:p>
    <w:p w14:paraId="0DB1A7E6" w14:textId="77777777" w:rsidR="00D22078" w:rsidRDefault="00000000" w:rsidP="007F6E3D">
      <w:pPr>
        <w:pStyle w:val="ListParagraph"/>
        <w:numPr>
          <w:ilvl w:val="0"/>
          <w:numId w:val="18"/>
        </w:numPr>
      </w:pPr>
      <w:r>
        <w:t>Talent Acquisition</w:t>
      </w:r>
    </w:p>
    <w:p w14:paraId="7382DAD3" w14:textId="77777777" w:rsidR="00D22078" w:rsidRDefault="00000000" w:rsidP="007F6E3D">
      <w:pPr>
        <w:pStyle w:val="ListParagraph"/>
        <w:numPr>
          <w:ilvl w:val="0"/>
          <w:numId w:val="18"/>
        </w:numPr>
      </w:pPr>
      <w:r>
        <w:t>HR Operations</w:t>
      </w:r>
    </w:p>
    <w:p w14:paraId="7E11BA4C" w14:textId="77777777" w:rsidR="00D22078" w:rsidRDefault="00000000" w:rsidP="007F6E3D">
      <w:pPr>
        <w:pStyle w:val="ListParagraph"/>
        <w:numPr>
          <w:ilvl w:val="0"/>
          <w:numId w:val="18"/>
        </w:numPr>
      </w:pPr>
      <w:r>
        <w:t>Stakeholder Engagement</w:t>
      </w:r>
    </w:p>
    <w:p w14:paraId="0924FA50" w14:textId="77777777" w:rsidR="00D22078" w:rsidRDefault="00000000" w:rsidP="007F6E3D">
      <w:pPr>
        <w:pStyle w:val="ListParagraph"/>
        <w:numPr>
          <w:ilvl w:val="0"/>
          <w:numId w:val="18"/>
        </w:numPr>
      </w:pPr>
      <w:r>
        <w:t>Strategic Planning</w:t>
      </w:r>
    </w:p>
    <w:p w14:paraId="6AA3768C" w14:textId="77777777" w:rsidR="00D22078" w:rsidRDefault="00000000" w:rsidP="007F6E3D">
      <w:pPr>
        <w:pStyle w:val="ListParagraph"/>
        <w:numPr>
          <w:ilvl w:val="0"/>
          <w:numId w:val="18"/>
        </w:numPr>
      </w:pPr>
      <w:r>
        <w:t>Team Leadership</w:t>
      </w:r>
    </w:p>
    <w:p w14:paraId="1C07CE80" w14:textId="77777777" w:rsidR="00D22078" w:rsidRDefault="00000000" w:rsidP="007F6E3D">
      <w:pPr>
        <w:pStyle w:val="ListParagraph"/>
        <w:numPr>
          <w:ilvl w:val="0"/>
          <w:numId w:val="18"/>
        </w:numPr>
      </w:pPr>
      <w:r>
        <w:t>Data Analysis</w:t>
      </w:r>
    </w:p>
    <w:p w14:paraId="7289BEB7" w14:textId="77777777" w:rsidR="00D22078" w:rsidRDefault="00000000" w:rsidP="007F6E3D">
      <w:pPr>
        <w:pStyle w:val="ListParagraph"/>
        <w:numPr>
          <w:ilvl w:val="0"/>
          <w:numId w:val="18"/>
        </w:numPr>
      </w:pPr>
      <w:r>
        <w:t>Critical Thinking</w:t>
      </w:r>
    </w:p>
    <w:p w14:paraId="296677DB" w14:textId="77777777" w:rsidR="00D22078" w:rsidRDefault="00000000" w:rsidP="007F6E3D">
      <w:pPr>
        <w:pStyle w:val="ListParagraph"/>
        <w:numPr>
          <w:ilvl w:val="0"/>
          <w:numId w:val="18"/>
        </w:numPr>
      </w:pPr>
      <w:r>
        <w:t>Multitasking</w:t>
      </w:r>
    </w:p>
    <w:p w14:paraId="5B10CC52" w14:textId="77777777" w:rsidR="00D22078" w:rsidRDefault="00000000" w:rsidP="007F6E3D">
      <w:pPr>
        <w:pStyle w:val="ListParagraph"/>
        <w:numPr>
          <w:ilvl w:val="0"/>
          <w:numId w:val="18"/>
        </w:numPr>
      </w:pPr>
      <w:r>
        <w:t>Team Collaboration</w:t>
      </w:r>
    </w:p>
    <w:p w14:paraId="2E7B55BC" w14:textId="77777777" w:rsidR="00D22078" w:rsidRDefault="00000000" w:rsidP="007F6E3D">
      <w:pPr>
        <w:pStyle w:val="ListParagraph"/>
        <w:numPr>
          <w:ilvl w:val="0"/>
          <w:numId w:val="18"/>
        </w:numPr>
      </w:pPr>
      <w:r>
        <w:t>Conflict Resolution</w:t>
      </w:r>
    </w:p>
    <w:p w14:paraId="4C94CF02" w14:textId="77777777" w:rsidR="00D22078" w:rsidRDefault="00D22078"/>
    <w:p w14:paraId="52EEAD8F" w14:textId="4706CE77" w:rsidR="00D22078" w:rsidRPr="007F6E3D" w:rsidRDefault="00000000">
      <w:pPr>
        <w:rPr>
          <w:b/>
          <w:bCs/>
          <w:sz w:val="40"/>
          <w:szCs w:val="40"/>
        </w:rPr>
      </w:pPr>
      <w:r w:rsidRPr="007F6E3D">
        <w:rPr>
          <w:b/>
          <w:bCs/>
          <w:sz w:val="40"/>
          <w:szCs w:val="40"/>
        </w:rPr>
        <w:t>EXPERIENCE</w:t>
      </w:r>
    </w:p>
    <w:p w14:paraId="298535FF" w14:textId="77777777" w:rsidR="00D22078" w:rsidRPr="007F6E3D" w:rsidRDefault="00000000">
      <w:pPr>
        <w:rPr>
          <w:b/>
          <w:bCs/>
          <w:sz w:val="32"/>
          <w:szCs w:val="32"/>
        </w:rPr>
      </w:pPr>
      <w:r w:rsidRPr="007F6E3D">
        <w:rPr>
          <w:b/>
          <w:bCs/>
          <w:sz w:val="32"/>
          <w:szCs w:val="32"/>
        </w:rPr>
        <w:t>Junior Chief Advisor, Inked Whispers (January 2026 – Present)</w:t>
      </w:r>
    </w:p>
    <w:p w14:paraId="76753274" w14:textId="77777777" w:rsidR="00D22078" w:rsidRDefault="00000000" w:rsidP="007F6E3D">
      <w:pPr>
        <w:pStyle w:val="ListParagraph"/>
        <w:numPr>
          <w:ilvl w:val="0"/>
          <w:numId w:val="10"/>
        </w:numPr>
      </w:pPr>
      <w:r>
        <w:t>Directed innovative creative initiatives that supported organizational growth</w:t>
      </w:r>
    </w:p>
    <w:p w14:paraId="091D7C89" w14:textId="77777777" w:rsidR="00D22078" w:rsidRDefault="00000000" w:rsidP="007F6E3D">
      <w:pPr>
        <w:pStyle w:val="ListParagraph"/>
        <w:numPr>
          <w:ilvl w:val="0"/>
          <w:numId w:val="10"/>
        </w:numPr>
      </w:pPr>
      <w:r>
        <w:t>Provided strategic support for decision-making and planning, enhancing clarity and direction</w:t>
      </w:r>
    </w:p>
    <w:p w14:paraId="4B3F58EE" w14:textId="77777777" w:rsidR="00D22078" w:rsidRDefault="00000000" w:rsidP="007F6E3D">
      <w:pPr>
        <w:pStyle w:val="ListParagraph"/>
        <w:numPr>
          <w:ilvl w:val="0"/>
          <w:numId w:val="10"/>
        </w:numPr>
      </w:pPr>
      <w:r>
        <w:t>Coordinated team efforts to execute events successfully, ensuring alignment with objectives</w:t>
      </w:r>
    </w:p>
    <w:p w14:paraId="58436F09" w14:textId="77777777" w:rsidR="00D22078" w:rsidRDefault="00D22078"/>
    <w:p w14:paraId="2E079E89" w14:textId="77777777" w:rsidR="00D22078" w:rsidRPr="007F6E3D" w:rsidRDefault="00000000">
      <w:pPr>
        <w:rPr>
          <w:b/>
          <w:bCs/>
          <w:sz w:val="32"/>
          <w:szCs w:val="32"/>
        </w:rPr>
      </w:pPr>
      <w:r w:rsidRPr="007F6E3D">
        <w:rPr>
          <w:b/>
          <w:bCs/>
          <w:sz w:val="32"/>
          <w:szCs w:val="32"/>
        </w:rPr>
        <w:t>Assistant Head of HR, Akish Foundation (February 2025 – Present)</w:t>
      </w:r>
    </w:p>
    <w:p w14:paraId="7559C7AE" w14:textId="77777777" w:rsidR="00D22078" w:rsidRDefault="00000000" w:rsidP="007F6E3D">
      <w:pPr>
        <w:pStyle w:val="ListParagraph"/>
        <w:numPr>
          <w:ilvl w:val="0"/>
          <w:numId w:val="11"/>
        </w:numPr>
      </w:pPr>
      <w:r>
        <w:t>Coordinated recruitment, onboarding, and team management to improve operational effectiveness</w:t>
      </w:r>
    </w:p>
    <w:p w14:paraId="104E5D38" w14:textId="77777777" w:rsidR="00D22078" w:rsidRDefault="00000000" w:rsidP="007F6E3D">
      <w:pPr>
        <w:pStyle w:val="ListParagraph"/>
        <w:numPr>
          <w:ilvl w:val="0"/>
          <w:numId w:val="11"/>
        </w:numPr>
      </w:pPr>
      <w:r>
        <w:t>Streamlined internal coordination and HR operations to enhance process efficiency</w:t>
      </w:r>
    </w:p>
    <w:p w14:paraId="295ADC53" w14:textId="77777777" w:rsidR="00D22078" w:rsidRDefault="00000000" w:rsidP="007F6E3D">
      <w:pPr>
        <w:pStyle w:val="ListParagraph"/>
        <w:numPr>
          <w:ilvl w:val="0"/>
          <w:numId w:val="11"/>
        </w:numPr>
      </w:pPr>
      <w:r>
        <w:t>Resolved team concerns promptly to maintain workflow efficiency</w:t>
      </w:r>
    </w:p>
    <w:p w14:paraId="1DC331B9" w14:textId="77777777" w:rsidR="00D22078" w:rsidRDefault="00D22078"/>
    <w:p w14:paraId="64574A51" w14:textId="77777777" w:rsidR="00D22078" w:rsidRPr="007F6E3D" w:rsidRDefault="00000000">
      <w:pPr>
        <w:rPr>
          <w:b/>
          <w:bCs/>
          <w:sz w:val="32"/>
          <w:szCs w:val="32"/>
        </w:rPr>
      </w:pPr>
      <w:r w:rsidRPr="007F6E3D">
        <w:rPr>
          <w:b/>
          <w:bCs/>
          <w:sz w:val="32"/>
          <w:szCs w:val="32"/>
        </w:rPr>
        <w:t>MUN EXPERIENCE (January 2024 – Present)</w:t>
      </w:r>
    </w:p>
    <w:p w14:paraId="03CAE38A" w14:textId="77777777" w:rsidR="00D22078" w:rsidRDefault="00000000" w:rsidP="007F6E3D">
      <w:pPr>
        <w:pStyle w:val="ListParagraph"/>
        <w:numPr>
          <w:ilvl w:val="0"/>
          <w:numId w:val="12"/>
        </w:numPr>
      </w:pPr>
      <w:r>
        <w:t>Co-chaired committees to ensure structured and productive sessions at multiple conferences</w:t>
      </w:r>
    </w:p>
    <w:p w14:paraId="1987DE02" w14:textId="77777777" w:rsidR="00D22078" w:rsidRDefault="00000000" w:rsidP="007F6E3D">
      <w:pPr>
        <w:pStyle w:val="ListParagraph"/>
        <w:numPr>
          <w:ilvl w:val="0"/>
          <w:numId w:val="12"/>
        </w:numPr>
      </w:pPr>
      <w:r>
        <w:t>Oversaw operations and coordination as General Secretary and USG for various events</w:t>
      </w:r>
    </w:p>
    <w:p w14:paraId="0C5CA109" w14:textId="77777777" w:rsidR="00D22078" w:rsidRDefault="00000000" w:rsidP="007F6E3D">
      <w:pPr>
        <w:pStyle w:val="ListParagraph"/>
        <w:numPr>
          <w:ilvl w:val="0"/>
          <w:numId w:val="12"/>
        </w:numPr>
      </w:pPr>
      <w:r>
        <w:t>Engaged in research, debate, and resolution drafting as a delegate in multiple MUNs</w:t>
      </w:r>
    </w:p>
    <w:p w14:paraId="589A937C" w14:textId="77777777" w:rsidR="00D22078" w:rsidRDefault="00000000" w:rsidP="007F6E3D">
      <w:pPr>
        <w:pStyle w:val="ListParagraph"/>
        <w:numPr>
          <w:ilvl w:val="0"/>
          <w:numId w:val="12"/>
        </w:numPr>
      </w:pPr>
      <w:r>
        <w:t>Facilitated successful execution of events as a member of organizing committees</w:t>
      </w:r>
    </w:p>
    <w:p w14:paraId="3D18E53F" w14:textId="77777777" w:rsidR="00D22078" w:rsidRDefault="00000000" w:rsidP="007F6E3D">
      <w:pPr>
        <w:pStyle w:val="ListParagraph"/>
        <w:numPr>
          <w:ilvl w:val="0"/>
          <w:numId w:val="12"/>
        </w:numPr>
      </w:pPr>
      <w:r>
        <w:t>Enhanced outreach and promoted conferences as a campus ambassador, increasing participation</w:t>
      </w:r>
    </w:p>
    <w:p w14:paraId="7F1F7C9F" w14:textId="77777777" w:rsidR="00D22078" w:rsidRDefault="00000000" w:rsidP="007F6E3D">
      <w:pPr>
        <w:pStyle w:val="ListParagraph"/>
        <w:numPr>
          <w:ilvl w:val="0"/>
          <w:numId w:val="12"/>
        </w:numPr>
      </w:pPr>
      <w:r>
        <w:t>Attended multiple Model United Nations conferences including Spark MUN and MUN CONFEN 1.0 &amp; 2.0</w:t>
      </w:r>
    </w:p>
    <w:p w14:paraId="75FCDEB0" w14:textId="77777777" w:rsidR="00D22078" w:rsidRPr="007F6E3D" w:rsidRDefault="00D22078">
      <w:pPr>
        <w:rPr>
          <w:b/>
          <w:bCs/>
          <w:sz w:val="32"/>
          <w:szCs w:val="32"/>
        </w:rPr>
      </w:pPr>
    </w:p>
    <w:p w14:paraId="00F7FAC1" w14:textId="77777777" w:rsidR="00D22078" w:rsidRPr="007F6E3D" w:rsidRDefault="00000000">
      <w:pPr>
        <w:rPr>
          <w:b/>
          <w:bCs/>
          <w:sz w:val="32"/>
          <w:szCs w:val="32"/>
        </w:rPr>
      </w:pPr>
      <w:r w:rsidRPr="007F6E3D">
        <w:rPr>
          <w:b/>
          <w:bCs/>
          <w:sz w:val="32"/>
          <w:szCs w:val="32"/>
        </w:rPr>
        <w:t>AUDITION AND TRAINEE RECRUITMENT TEAM, Voxis Co. (September 2025 – December 2025)</w:t>
      </w:r>
    </w:p>
    <w:p w14:paraId="445B787C" w14:textId="77777777" w:rsidR="00D22078" w:rsidRDefault="00000000" w:rsidP="007F6E3D">
      <w:pPr>
        <w:pStyle w:val="ListParagraph"/>
        <w:numPr>
          <w:ilvl w:val="0"/>
          <w:numId w:val="13"/>
        </w:numPr>
      </w:pPr>
      <w:r>
        <w:t>Screened candidates through auditions and evaluations, ensuring alignment with quality standards</w:t>
      </w:r>
    </w:p>
    <w:p w14:paraId="0429F3A2" w14:textId="77777777" w:rsidR="00D22078" w:rsidRDefault="00000000" w:rsidP="007F6E3D">
      <w:pPr>
        <w:pStyle w:val="ListParagraph"/>
        <w:numPr>
          <w:ilvl w:val="0"/>
          <w:numId w:val="13"/>
        </w:numPr>
      </w:pPr>
      <w:r>
        <w:t>Upheld high selection standards to guarantee candidate suitability for roles</w:t>
      </w:r>
    </w:p>
    <w:p w14:paraId="587450D6" w14:textId="77777777" w:rsidR="00D22078" w:rsidRDefault="00D22078"/>
    <w:p w14:paraId="014E0A6C" w14:textId="77777777" w:rsidR="00D22078" w:rsidRPr="007F6E3D" w:rsidRDefault="00000000">
      <w:pPr>
        <w:rPr>
          <w:b/>
          <w:bCs/>
          <w:sz w:val="32"/>
          <w:szCs w:val="32"/>
        </w:rPr>
      </w:pPr>
      <w:r w:rsidRPr="007F6E3D">
        <w:rPr>
          <w:b/>
          <w:bCs/>
          <w:sz w:val="32"/>
          <w:szCs w:val="32"/>
        </w:rPr>
        <w:t>HEAD OF HR DEPARTMENT, Inked Whispers (June 2025 – December 2025)</w:t>
      </w:r>
    </w:p>
    <w:p w14:paraId="29F27B32" w14:textId="77777777" w:rsidR="00D22078" w:rsidRDefault="00000000" w:rsidP="007F6E3D">
      <w:pPr>
        <w:pStyle w:val="ListParagraph"/>
        <w:numPr>
          <w:ilvl w:val="0"/>
          <w:numId w:val="14"/>
        </w:numPr>
      </w:pPr>
      <w:r>
        <w:t>Directed recruitment, onboarding, and team management processes</w:t>
      </w:r>
    </w:p>
    <w:p w14:paraId="566CFC37" w14:textId="77777777" w:rsidR="00D22078" w:rsidRDefault="00000000" w:rsidP="007F6E3D">
      <w:pPr>
        <w:pStyle w:val="ListParagraph"/>
        <w:numPr>
          <w:ilvl w:val="0"/>
          <w:numId w:val="14"/>
        </w:numPr>
      </w:pPr>
      <w:r>
        <w:t>Coordinated internal communication among team members to improve collaboration</w:t>
      </w:r>
    </w:p>
    <w:p w14:paraId="2E14A129" w14:textId="77777777" w:rsidR="00D22078" w:rsidRDefault="00000000" w:rsidP="007F6E3D">
      <w:pPr>
        <w:pStyle w:val="ListParagraph"/>
        <w:numPr>
          <w:ilvl w:val="0"/>
          <w:numId w:val="14"/>
        </w:numPr>
      </w:pPr>
      <w:r>
        <w:t>Resolved conflicts to strengthen team engagement</w:t>
      </w:r>
    </w:p>
    <w:p w14:paraId="68777583" w14:textId="77777777" w:rsidR="00D22078" w:rsidRDefault="00D22078"/>
    <w:p w14:paraId="49E417B4" w14:textId="77777777" w:rsidR="00D22078" w:rsidRPr="007F6E3D" w:rsidRDefault="00000000">
      <w:pPr>
        <w:rPr>
          <w:b/>
          <w:bCs/>
          <w:sz w:val="40"/>
          <w:szCs w:val="40"/>
        </w:rPr>
      </w:pPr>
      <w:r w:rsidRPr="007F6E3D">
        <w:rPr>
          <w:b/>
          <w:bCs/>
          <w:sz w:val="40"/>
          <w:szCs w:val="40"/>
        </w:rPr>
        <w:t>EDUCATION</w:t>
      </w:r>
    </w:p>
    <w:p w14:paraId="4E6E2A8F" w14:textId="77777777" w:rsidR="00D22078" w:rsidRPr="007F6E3D" w:rsidRDefault="00000000">
      <w:pPr>
        <w:rPr>
          <w:b/>
          <w:bCs/>
        </w:rPr>
      </w:pPr>
      <w:r w:rsidRPr="007F6E3D">
        <w:rPr>
          <w:b/>
          <w:bCs/>
        </w:rPr>
        <w:t>Seth M.R. Jaipuria School, Lucknow, Uttar Pradesh</w:t>
      </w:r>
    </w:p>
    <w:p w14:paraId="73638571" w14:textId="77777777" w:rsidR="00D22078" w:rsidRPr="007F6E3D" w:rsidRDefault="00000000">
      <w:pPr>
        <w:rPr>
          <w:b/>
          <w:bCs/>
        </w:rPr>
      </w:pPr>
      <w:r w:rsidRPr="007F6E3D">
        <w:rPr>
          <w:b/>
          <w:bCs/>
        </w:rPr>
        <w:t>High School (Expected April 2028)</w:t>
      </w:r>
    </w:p>
    <w:p w14:paraId="4C03238E" w14:textId="77777777" w:rsidR="00D22078" w:rsidRDefault="00000000" w:rsidP="007F6E3D">
      <w:pPr>
        <w:pStyle w:val="ListParagraph"/>
        <w:numPr>
          <w:ilvl w:val="0"/>
          <w:numId w:val="15"/>
        </w:numPr>
      </w:pPr>
      <w:r>
        <w:t>Pursuing secondary education</w:t>
      </w:r>
    </w:p>
    <w:p w14:paraId="2F77E0D1" w14:textId="77777777" w:rsidR="00D22078" w:rsidRDefault="00000000" w:rsidP="007F6E3D">
      <w:pPr>
        <w:pStyle w:val="ListParagraph"/>
        <w:numPr>
          <w:ilvl w:val="0"/>
          <w:numId w:val="15"/>
        </w:numPr>
      </w:pPr>
      <w:r>
        <w:t>Consistently ranked among top academic performers</w:t>
      </w:r>
    </w:p>
    <w:p w14:paraId="24F890C9" w14:textId="77777777" w:rsidR="00D22078" w:rsidRDefault="00000000" w:rsidP="007F6E3D">
      <w:pPr>
        <w:pStyle w:val="ListParagraph"/>
        <w:numPr>
          <w:ilvl w:val="0"/>
          <w:numId w:val="15"/>
        </w:numPr>
      </w:pPr>
      <w:r>
        <w:t>Held leadership roles including Class Monitor and School Council Member</w:t>
      </w:r>
    </w:p>
    <w:p w14:paraId="6ED74735" w14:textId="77777777" w:rsidR="00D22078" w:rsidRDefault="00000000" w:rsidP="007F6E3D">
      <w:pPr>
        <w:pStyle w:val="ListParagraph"/>
        <w:numPr>
          <w:ilvl w:val="0"/>
          <w:numId w:val="15"/>
        </w:numPr>
      </w:pPr>
      <w:r>
        <w:t>Actively participated in academic and co-curricular activities</w:t>
      </w:r>
    </w:p>
    <w:p w14:paraId="53D3B470" w14:textId="77777777" w:rsidR="00D22078" w:rsidRDefault="00D22078"/>
    <w:p w14:paraId="7BBE1403" w14:textId="77777777" w:rsidR="00D22078" w:rsidRPr="007F6E3D" w:rsidRDefault="00000000">
      <w:pPr>
        <w:rPr>
          <w:b/>
          <w:bCs/>
          <w:sz w:val="40"/>
          <w:szCs w:val="40"/>
        </w:rPr>
      </w:pPr>
      <w:r w:rsidRPr="007F6E3D">
        <w:rPr>
          <w:b/>
          <w:bCs/>
          <w:sz w:val="40"/>
          <w:szCs w:val="40"/>
        </w:rPr>
        <w:t>ACCOMPLISHMENTS</w:t>
      </w:r>
    </w:p>
    <w:p w14:paraId="4612A370" w14:textId="77777777" w:rsidR="00D22078" w:rsidRDefault="00000000" w:rsidP="007F6E3D">
      <w:pPr>
        <w:pStyle w:val="ListParagraph"/>
        <w:numPr>
          <w:ilvl w:val="0"/>
          <w:numId w:val="16"/>
        </w:numPr>
      </w:pPr>
      <w:r>
        <w:t>Best Delegate, Spark MUN</w:t>
      </w:r>
    </w:p>
    <w:p w14:paraId="5414CC57" w14:textId="77777777" w:rsidR="00D22078" w:rsidRDefault="00000000" w:rsidP="007F6E3D">
      <w:pPr>
        <w:pStyle w:val="ListParagraph"/>
        <w:numPr>
          <w:ilvl w:val="0"/>
          <w:numId w:val="16"/>
        </w:numPr>
      </w:pPr>
      <w:r>
        <w:t>Best Delegate, MUN CONFEN 1.0 &amp; 2.0</w:t>
      </w:r>
    </w:p>
    <w:p w14:paraId="3CEFF87A" w14:textId="77777777" w:rsidR="00D22078" w:rsidRDefault="00000000" w:rsidP="007F6E3D">
      <w:pPr>
        <w:pStyle w:val="ListParagraph"/>
        <w:numPr>
          <w:ilvl w:val="0"/>
          <w:numId w:val="16"/>
        </w:numPr>
      </w:pPr>
      <w:r>
        <w:t>High Commendation, JMUN 2024</w:t>
      </w:r>
    </w:p>
    <w:p w14:paraId="5D1C361D" w14:textId="77777777" w:rsidR="00D22078" w:rsidRDefault="00000000" w:rsidP="007F6E3D">
      <w:pPr>
        <w:pStyle w:val="ListParagraph"/>
        <w:numPr>
          <w:ilvl w:val="0"/>
          <w:numId w:val="16"/>
        </w:numPr>
      </w:pPr>
      <w:r>
        <w:t>Multiple Leadership Awards (School)</w:t>
      </w:r>
    </w:p>
    <w:p w14:paraId="1E54CF8D" w14:textId="77777777" w:rsidR="00D22078" w:rsidRDefault="00000000" w:rsidP="007F6E3D">
      <w:pPr>
        <w:pStyle w:val="ListParagraph"/>
        <w:numPr>
          <w:ilvl w:val="0"/>
          <w:numId w:val="16"/>
        </w:numPr>
      </w:pPr>
      <w:r>
        <w:t>Conducted Personality Development Classes for students</w:t>
      </w:r>
    </w:p>
    <w:p w14:paraId="36AB25F8" w14:textId="77777777" w:rsidR="00D22078" w:rsidRDefault="00000000" w:rsidP="007F6E3D">
      <w:pPr>
        <w:pStyle w:val="ListParagraph"/>
        <w:numPr>
          <w:ilvl w:val="0"/>
          <w:numId w:val="16"/>
        </w:numPr>
      </w:pPr>
      <w:r>
        <w:t>School Council Member, Class 8 (Previous School)</w:t>
      </w:r>
    </w:p>
    <w:p w14:paraId="5EDC7B73" w14:textId="77777777" w:rsidR="00D22078" w:rsidRDefault="00000000" w:rsidP="007F6E3D">
      <w:pPr>
        <w:pStyle w:val="ListParagraph"/>
        <w:numPr>
          <w:ilvl w:val="0"/>
          <w:numId w:val="16"/>
        </w:numPr>
      </w:pPr>
      <w:r>
        <w:t>Class Monitor from Grade 1 to 9</w:t>
      </w:r>
    </w:p>
    <w:p w14:paraId="4B78DB3F" w14:textId="77777777" w:rsidR="00D22078" w:rsidRDefault="00000000" w:rsidP="007F6E3D">
      <w:pPr>
        <w:pStyle w:val="ListParagraph"/>
        <w:numPr>
          <w:ilvl w:val="0"/>
          <w:numId w:val="16"/>
        </w:numPr>
      </w:pPr>
      <w:r>
        <w:t>Consistently ranked in the top 3 academically in class</w:t>
      </w:r>
    </w:p>
    <w:p w14:paraId="767FCC03" w14:textId="77777777" w:rsidR="00D22078" w:rsidRDefault="00D22078"/>
    <w:p w14:paraId="1FC27DE9" w14:textId="77777777" w:rsidR="00D22078" w:rsidRPr="007F6E3D" w:rsidRDefault="00000000">
      <w:pPr>
        <w:rPr>
          <w:b/>
          <w:bCs/>
          <w:sz w:val="40"/>
          <w:szCs w:val="40"/>
        </w:rPr>
      </w:pPr>
      <w:r w:rsidRPr="007F6E3D">
        <w:rPr>
          <w:b/>
          <w:bCs/>
          <w:sz w:val="40"/>
          <w:szCs w:val="40"/>
        </w:rPr>
        <w:t>LANGUAGES</w:t>
      </w:r>
    </w:p>
    <w:p w14:paraId="03652000" w14:textId="3CFE8CE7" w:rsidR="00D22078" w:rsidRDefault="00000000" w:rsidP="007F6E3D">
      <w:pPr>
        <w:pStyle w:val="ListParagraph"/>
        <w:numPr>
          <w:ilvl w:val="0"/>
          <w:numId w:val="17"/>
        </w:numPr>
      </w:pPr>
      <w:r>
        <w:t>English</w:t>
      </w:r>
      <w:r w:rsidR="007F6E3D">
        <w:t xml:space="preserve"> (</w:t>
      </w:r>
      <w:r>
        <w:t>Fluent</w:t>
      </w:r>
      <w:r w:rsidR="007F6E3D">
        <w:t>)</w:t>
      </w:r>
    </w:p>
    <w:p w14:paraId="598956FF" w14:textId="49B4E8E5" w:rsidR="00D22078" w:rsidRDefault="00000000" w:rsidP="007F6E3D">
      <w:pPr>
        <w:pStyle w:val="ListParagraph"/>
        <w:numPr>
          <w:ilvl w:val="0"/>
          <w:numId w:val="17"/>
        </w:numPr>
      </w:pPr>
      <w:r>
        <w:t>Hindi</w:t>
      </w:r>
      <w:r w:rsidR="007F6E3D">
        <w:t xml:space="preserve"> (</w:t>
      </w:r>
      <w:r>
        <w:t>Fluent</w:t>
      </w:r>
      <w:r w:rsidR="007F6E3D">
        <w:t>)</w:t>
      </w:r>
    </w:p>
    <w:p w14:paraId="04DB5AEB" w14:textId="77777777" w:rsidR="00D22078" w:rsidRDefault="00D22078"/>
    <w:sectPr w:rsidR="00D220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353E0"/>
    <w:multiLevelType w:val="hybridMultilevel"/>
    <w:tmpl w:val="1DBAE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1277115"/>
    <w:multiLevelType w:val="hybridMultilevel"/>
    <w:tmpl w:val="265638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DCC7A60"/>
    <w:multiLevelType w:val="hybridMultilevel"/>
    <w:tmpl w:val="1054E4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E271A59"/>
    <w:multiLevelType w:val="hybridMultilevel"/>
    <w:tmpl w:val="D8EC9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612F07"/>
    <w:multiLevelType w:val="hybridMultilevel"/>
    <w:tmpl w:val="AE126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645FB5"/>
    <w:multiLevelType w:val="hybridMultilevel"/>
    <w:tmpl w:val="B5980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B1A2FA2"/>
    <w:multiLevelType w:val="hybridMultilevel"/>
    <w:tmpl w:val="0F5CB5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EDD1A38"/>
    <w:multiLevelType w:val="hybridMultilevel"/>
    <w:tmpl w:val="0C789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1DB61C7"/>
    <w:multiLevelType w:val="hybridMultilevel"/>
    <w:tmpl w:val="DB3E9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63436859">
    <w:abstractNumId w:val="8"/>
  </w:num>
  <w:num w:numId="2" w16cid:durableId="918097020">
    <w:abstractNumId w:val="6"/>
  </w:num>
  <w:num w:numId="3" w16cid:durableId="1091975445">
    <w:abstractNumId w:val="5"/>
  </w:num>
  <w:num w:numId="4" w16cid:durableId="178785586">
    <w:abstractNumId w:val="4"/>
  </w:num>
  <w:num w:numId="5" w16cid:durableId="1718551013">
    <w:abstractNumId w:val="7"/>
  </w:num>
  <w:num w:numId="6" w16cid:durableId="1959295695">
    <w:abstractNumId w:val="3"/>
  </w:num>
  <w:num w:numId="7" w16cid:durableId="2122216061">
    <w:abstractNumId w:val="2"/>
  </w:num>
  <w:num w:numId="8" w16cid:durableId="1000816984">
    <w:abstractNumId w:val="1"/>
  </w:num>
  <w:num w:numId="9" w16cid:durableId="731122172">
    <w:abstractNumId w:val="0"/>
  </w:num>
  <w:num w:numId="10" w16cid:durableId="353308801">
    <w:abstractNumId w:val="15"/>
  </w:num>
  <w:num w:numId="11" w16cid:durableId="540628343">
    <w:abstractNumId w:val="10"/>
  </w:num>
  <w:num w:numId="12" w16cid:durableId="1354838061">
    <w:abstractNumId w:val="17"/>
  </w:num>
  <w:num w:numId="13" w16cid:durableId="1980915012">
    <w:abstractNumId w:val="14"/>
  </w:num>
  <w:num w:numId="14" w16cid:durableId="1990479118">
    <w:abstractNumId w:val="16"/>
  </w:num>
  <w:num w:numId="15" w16cid:durableId="155388878">
    <w:abstractNumId w:val="9"/>
  </w:num>
  <w:num w:numId="16" w16cid:durableId="1486052051">
    <w:abstractNumId w:val="11"/>
  </w:num>
  <w:num w:numId="17" w16cid:durableId="1943760597">
    <w:abstractNumId w:val="13"/>
  </w:num>
  <w:num w:numId="18" w16cid:durableId="18954649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5111"/>
    <w:rsid w:val="007F6E3D"/>
    <w:rsid w:val="00AA1D8D"/>
    <w:rsid w:val="00B47730"/>
    <w:rsid w:val="00CB0664"/>
    <w:rsid w:val="00D220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80FD80"/>
  <w14:defaultImageDpi w14:val="300"/>
  <w15:docId w15:val="{E134EE90-02C8-4DB9-A43B-E95F7556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454</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 Jaiswal</cp:lastModifiedBy>
  <cp:revision>3</cp:revision>
  <dcterms:created xsi:type="dcterms:W3CDTF">2013-12-23T23:15:00Z</dcterms:created>
  <dcterms:modified xsi:type="dcterms:W3CDTF">2026-04-06T18:44:00Z</dcterms:modified>
  <cp:category/>
</cp:coreProperties>
</file>